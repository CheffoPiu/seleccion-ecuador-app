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687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u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8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03DA5"/>
          <w:sz w:val="48"/>
        </w:rPr>
        <w:t>Ecuador - La Tri</w:t>
      </w:r>
    </w:p>
    <w:p>
      <w:pPr>
        <w:jc w:val="center"/>
      </w:pPr>
      <w:r>
        <w:rPr>
          <w:sz w:val="26"/>
        </w:rPr>
        <w:t>Aplicación móvil con React Native + Expo Go</w:t>
      </w:r>
    </w:p>
    <w:p>
      <w:pPr>
        <w:jc w:val="center"/>
      </w:pPr>
      <w:r>
        <w:rPr>
          <w:color w:val="555555"/>
          <w:sz w:val="20"/>
        </w:rPr>
        <w:t>Materia: Desarrollo de Aplicaciones Móviles   |   Fecha: Junio 2026</w:t>
      </w:r>
    </w:p>
    <w:p/>
    <w:p>
      <w:r>
        <w:rPr>
          <w:b/>
          <w:color w:val="003DA5"/>
          <w:sz w:val="28"/>
        </w:rPr>
        <w:t>1. Objetivo</w:t>
      </w:r>
    </w:p>
    <w:p>
      <w:r>
        <w:rPr>
          <w:sz w:val="22"/>
        </w:rPr>
        <w:t>Desarrollar una aplicación móvil básica utilizando React Native con Expo Go, con el fin de familiarizarse con el entorno de desarrollo móvil, la estructura de un proyecto Expo y los componentes fundamentales de React Native. La app está dedicada a la Selección Ecuatoriana de Fútbol y se compone de tres pantallas: bienvenida (Splash), inicio (Home) y detalle.</w:t>
      </w:r>
    </w:p>
    <w:p>
      <w:r>
        <w:rPr>
          <w:b/>
          <w:color w:val="003DA5"/>
          <w:sz w:val="28"/>
        </w:rPr>
        <w:t>2. Tecnologías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03DA5"/>
          </w:tcPr>
          <w:p>
            <w:r>
              <w:rPr>
                <w:b/>
                <w:color w:val="FFFFFF"/>
                <w:sz w:val="22"/>
              </w:rPr>
              <w:t>Herramienta</w:t>
            </w:r>
          </w:p>
        </w:tc>
        <w:tc>
          <w:tcPr>
            <w:tcW w:type="dxa" w:w="4824"/>
            <w:shd w:val="clear" w:color="auto" w:fill="003DA5"/>
          </w:tcPr>
          <w:p>
            <w:r>
              <w:rPr>
                <w:b/>
                <w:color w:val="FFFFFF"/>
                <w:sz w:val="22"/>
              </w:rPr>
              <w:t>Versión / Detalle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React Native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0.81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Expo SDK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54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React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19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Lenguaje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JavaScript (Hooks: useState, useEffect)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Pruebas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App Expo Go (escaneo de código QR)</w:t>
            </w:r>
          </w:p>
        </w:tc>
      </w:tr>
    </w:tbl>
    <w:p>
      <w:r>
        <w:rPr>
          <w:b/>
          <w:color w:val="003DA5"/>
          <w:sz w:val="28"/>
        </w:rPr>
        <w:t>3. Paleta de colores (oficial de la Tri)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03DA5"/>
          </w:tcPr>
          <w:p>
            <w:r>
              <w:rPr>
                <w:b/>
                <w:color w:val="FFFFFF"/>
                <w:sz w:val="22"/>
              </w:rPr>
              <w:t>Color</w:t>
            </w:r>
          </w:p>
        </w:tc>
        <w:tc>
          <w:tcPr>
            <w:tcW w:type="dxa" w:w="3216"/>
            <w:shd w:val="clear" w:color="auto" w:fill="003DA5"/>
          </w:tcPr>
          <w:p>
            <w:r>
              <w:rPr>
                <w:b/>
                <w:color w:val="FFFFFF"/>
                <w:sz w:val="22"/>
              </w:rPr>
              <w:t>Uso</w:t>
            </w:r>
          </w:p>
        </w:tc>
        <w:tc>
          <w:tcPr>
            <w:tcW w:type="dxa" w:w="3216"/>
            <w:shd w:val="clear" w:color="auto" w:fill="003DA5"/>
          </w:tcPr>
          <w:p>
            <w:r>
              <w:rPr>
                <w:b/>
                <w:color w:val="FFFFFF"/>
                <w:sz w:val="22"/>
              </w:rPr>
              <w:t>Hex</w:t>
            </w:r>
          </w:p>
        </w:tc>
      </w:tr>
      <w:tr>
        <w:tc>
          <w:tcPr>
            <w:tcW w:type="dxa" w:w="3216"/>
          </w:tcPr>
          <w:p>
            <w:r>
              <w:rPr>
                <w:sz w:val="21"/>
              </w:rPr>
              <w:t>Amarillo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Textos destacados, botones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#FFCC00</w:t>
            </w:r>
          </w:p>
        </w:tc>
      </w:tr>
      <w:tr>
        <w:tc>
          <w:tcPr>
            <w:tcW w:type="dxa" w:w="3216"/>
          </w:tcPr>
          <w:p>
            <w:r>
              <w:rPr>
                <w:sz w:val="21"/>
              </w:rPr>
              <w:t>Azul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Fondos y encabezados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#003DA5</w:t>
            </w:r>
          </w:p>
        </w:tc>
      </w:tr>
      <w:tr>
        <w:tc>
          <w:tcPr>
            <w:tcW w:type="dxa" w:w="3216"/>
          </w:tcPr>
          <w:p>
            <w:r>
              <w:rPr>
                <w:sz w:val="21"/>
              </w:rPr>
              <w:t>Rojo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Color de acento</w:t>
            </w:r>
          </w:p>
        </w:tc>
        <w:tc>
          <w:tcPr>
            <w:tcW w:type="dxa" w:w="3216"/>
          </w:tcPr>
          <w:p>
            <w:r>
              <w:rPr>
                <w:sz w:val="21"/>
              </w:rPr>
              <w:t>#ED1C24</w:t>
            </w:r>
          </w:p>
        </w:tc>
      </w:tr>
    </w:tbl>
    <w:p>
      <w:r>
        <w:rPr>
          <w:b/>
          <w:color w:val="003DA5"/>
          <w:sz w:val="28"/>
        </w:rPr>
        <w:t>4. Datos de la Selección mostrados en la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03DA5"/>
          </w:tcPr>
          <w:p>
            <w:r>
              <w:rPr>
                <w:b/>
                <w:color w:val="FFFFFF"/>
                <w:sz w:val="22"/>
              </w:rPr>
              <w:t>Dato</w:t>
            </w:r>
          </w:p>
        </w:tc>
        <w:tc>
          <w:tcPr>
            <w:tcW w:type="dxa" w:w="4824"/>
            <w:shd w:val="clear" w:color="auto" w:fill="003DA5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Confederación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CONMEBOL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Entrenador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Sebastián Beccacece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Fundación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1925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Ranking FIFA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23.º (2026)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Máximo goleador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Enner Valencia</w:t>
            </w:r>
          </w:p>
        </w:tc>
      </w:tr>
      <w:tr>
        <w:tc>
          <w:tcPr>
            <w:tcW w:type="dxa" w:w="4824"/>
          </w:tcPr>
          <w:p>
            <w:r>
              <w:rPr>
                <w:sz w:val="21"/>
              </w:rPr>
              <w:t>Mundiales disputados</w:t>
            </w:r>
          </w:p>
        </w:tc>
        <w:tc>
          <w:tcPr>
            <w:tcW w:type="dxa" w:w="4824"/>
          </w:tcPr>
          <w:p>
            <w:r>
              <w:rPr>
                <w:sz w:val="21"/>
              </w:rPr>
              <w:t>5 (2002, 2006, 2014, 2022, 2026)</w:t>
            </w:r>
          </w:p>
        </w:tc>
      </w:tr>
    </w:tbl>
    <w:p>
      <w:r>
        <w:rPr>
          <w:b/>
          <w:color w:val="003DA5"/>
          <w:sz w:val="28"/>
        </w:rPr>
        <w:t>5. Estructura del proyecto</w:t>
      </w:r>
    </w:p>
    <w:p>
      <w:r>
        <w:rPr>
          <w:rFonts w:ascii="Courier New" w:hAnsi="Courier New"/>
          <w:sz w:val="19"/>
        </w:rPr>
        <w:t>seleccion/</w:t>
        <w:br/>
        <w:t xml:space="preserve">  App.js                 # Controla la navegación entre pantallas</w:t>
        <w:br/>
        <w:t xml:space="preserve">  theme.js               # Colores y datos del equipo (constantes)</w:t>
        <w:br/>
        <w:t xml:space="preserve">  screens/</w:t>
        <w:br/>
        <w:t xml:space="preserve">     SplashScreen.js     # Pantalla de bienvenida</w:t>
        <w:br/>
        <w:t xml:space="preserve">     HomeScreen.js       # Pantalla principal</w:t>
        <w:br/>
        <w:t xml:space="preserve">     DetailScreen.js     # Pantalla de detalle</w:t>
        <w:br/>
        <w:t xml:space="preserve">  assets/escudo.png      # Escudo oficial de la FEF</w:t>
        <w:br/>
        <w:t xml:space="preserve">  app.json               # Configuración de Expo</w:t>
        <w:br/>
        <w:t xml:space="preserve">  package.json</w:t>
      </w:r>
    </w:p>
    <w:p>
      <w:r>
        <w:rPr>
          <w:b/>
          <w:color w:val="003DA5"/>
          <w:sz w:val="28"/>
        </w:rPr>
        <w:t>6. Descripción de las pantallas</w:t>
      </w:r>
    </w:p>
    <w:p>
      <w:r>
        <w:rPr>
          <w:b/>
          <w:sz w:val="22"/>
        </w:rPr>
        <w:t>6.1 Splash Screen</w:t>
      </w:r>
    </w:p>
    <w:p>
      <w:pPr>
        <w:pStyle w:val="ListBullet"/>
      </w:pPr>
      <w:r>
        <w:t>Logo oficial de la FEF centrado en pantalla.</w:t>
      </w:r>
    </w:p>
    <w:p>
      <w:pPr>
        <w:pStyle w:val="ListBullet"/>
      </w:pPr>
      <w:r>
        <w:t>Fondo azul (#003DA5) y texto amarillo "Ecuador - La Tri".</w:t>
      </w:r>
    </w:p>
    <w:p>
      <w:pPr>
        <w:pStyle w:val="ListBullet"/>
      </w:pPr>
      <w:r>
        <w:t>Navegación automática al Home tras 2.5 segundos usando setTimeout dentro de useEffect.</w:t>
      </w:r>
    </w:p>
    <w:p>
      <w:r>
        <w:rPr>
          <w:b/>
          <w:sz w:val="22"/>
        </w:rPr>
        <w:t>6.2 Home Screen</w:t>
      </w:r>
    </w:p>
    <w:p>
      <w:pPr>
        <w:pStyle w:val="ListBullet"/>
      </w:pPr>
      <w:r>
        <w:t>Encabezado con el nombre del equipo.</w:t>
      </w:r>
    </w:p>
    <w:p>
      <w:pPr>
        <w:pStyle w:val="ListBullet"/>
      </w:pPr>
      <w:r>
        <w:t>Imagen del escudo de la Selección.</w:t>
      </w:r>
    </w:p>
    <w:p>
      <w:pPr>
        <w:pStyle w:val="ListBullet"/>
      </w:pPr>
      <w:r>
        <w:t>Seis datos básicos del equipo (ver sección 4).</w:t>
      </w:r>
    </w:p>
    <w:p>
      <w:pPr>
        <w:pStyle w:val="ListBullet"/>
      </w:pPr>
      <w:r>
        <w:t>Botón interactivo que navega a la pantalla de Detalle.</w:t>
      </w:r>
    </w:p>
    <w:p>
      <w:r>
        <w:rPr>
          <w:b/>
          <w:sz w:val="22"/>
        </w:rPr>
        <w:t>6.3 Detail Screen</w:t>
      </w:r>
    </w:p>
    <w:p>
      <w:pPr>
        <w:pStyle w:val="ListBullet"/>
      </w:pPr>
      <w:r>
        <w:t>Texto descriptivo de la Selección (incluye su clasificación al Mundial 2026).</w:t>
      </w:r>
    </w:p>
    <w:p>
      <w:pPr>
        <w:pStyle w:val="ListBullet"/>
      </w:pPr>
      <w:r>
        <w:t>Botón que muestra un mensaje emergente (Alert).</w:t>
      </w:r>
    </w:p>
    <w:p>
      <w:pPr>
        <w:pStyle w:val="ListBullet"/>
      </w:pPr>
      <w:r>
        <w:t>Botón para volver al Home.</w:t>
      </w:r>
    </w:p>
    <w:p>
      <w:r>
        <w:rPr>
          <w:b/>
          <w:color w:val="003DA5"/>
          <w:sz w:val="28"/>
        </w:rPr>
        <w:t>7. Lógica de navegación</w:t>
      </w:r>
    </w:p>
    <w:p>
      <w:r>
        <w:rPr>
          <w:sz w:val="22"/>
        </w:rPr>
        <w:t>La navegación se implementó de forma sencilla con el Hook useState en App.js, alternando entre las pantallas mediante una variable de estado. Esto permite entender los fundamentos sin librerías externas.</w:t>
      </w:r>
    </w:p>
    <w:p>
      <w:r>
        <w:rPr>
          <w:rFonts w:ascii="Courier New" w:hAnsi="Courier New"/>
          <w:sz w:val="19"/>
        </w:rPr>
        <w:t>const [pantalla, setPantalla] = useState('splash');</w:t>
        <w:br/>
        <w:br/>
        <w:t>{pantalla === 'splash' &amp;&amp; &lt;SplashScreen onFinish={() =&gt; setPantalla('home')} /&gt;}</w:t>
        <w:br/>
        <w:t>{pantalla === 'home'   &amp;&amp; &lt;HomeScreen onVerDetalle={() =&gt; setPantalla('detail')} /&gt;}</w:t>
        <w:br/>
        <w:t>{pantalla === 'detail' &amp;&amp; &lt;DetailScreen onVolver={() =&gt; setPantalla('home')} /&gt;}</w:t>
      </w:r>
    </w:p>
    <w:p>
      <w:r>
        <w:rPr>
          <w:b/>
          <w:color w:val="003DA5"/>
          <w:sz w:val="28"/>
        </w:rPr>
        <w:t>8. Cómo ejecutar la aplicación</w:t>
      </w:r>
    </w:p>
    <w:p>
      <w:r>
        <w:rPr>
          <w:rFonts w:ascii="Courier New" w:hAnsi="Courier New"/>
          <w:sz w:val="19"/>
        </w:rPr>
        <w:t>npm install      # instalar dependencias</w:t>
        <w:br/>
        <w:t>npx expo start   # iniciar el servidor</w:t>
      </w:r>
    </w:p>
    <w:p>
      <w:r>
        <w:rPr>
          <w:sz w:val="22"/>
        </w:rPr>
        <w:t>Luego se escanea el código QR con la app Expo Go en el celular (o se ingresa la URL exp:// manualmente).</w:t>
      </w:r>
    </w:p>
    <w:p>
      <w:r>
        <w:rPr>
          <w:b/>
          <w:color w:val="003DA5"/>
          <w:sz w:val="28"/>
        </w:rPr>
        <w:t>9. Capturas de pantalla</w:t>
      </w:r>
    </w:p>
    <w:p>
      <w:r>
        <w:rPr>
          <w:sz w:val="22"/>
        </w:rPr>
        <w:t>[ Pendiente: inserta aquí las capturas reales del Splash, Home y Detalle tomadas desde tu celular con Expo Go antes de entregar. ]</w:t>
      </w:r>
    </w:p>
    <w:p>
      <w:r>
        <w:rPr>
          <w:b/>
          <w:color w:val="003DA5"/>
          <w:sz w:val="28"/>
        </w:rPr>
        <w:t>10. Repositorio</w:t>
      </w:r>
    </w:p>
    <w:p>
      <w:r>
        <w:rPr>
          <w:sz w:val="22"/>
        </w:rPr>
        <w:t>Enlace al repositorio público (GitHub):  [ pega aquí la URL de tu repositorio 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